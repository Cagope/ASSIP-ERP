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⚙️ PROMPT DE CREACIÓN DE NUEVO CRUD — ASSIP-ERP</w:t>
      </w:r>
    </w:p>
    <w:p>
      <w:r>
        <w:t>🎯 Objetivo: crear un nuevo CRUD completo (backend + frontend) coherente con la arquitectura modular del ERP ASSIP, respetando las convenciones y estilos existentes.</w:t>
      </w:r>
    </w:p>
    <w:p>
      <w:pPr>
        <w:pStyle w:val="Heading2"/>
      </w:pPr>
      <w:r>
        <w:t>🧩 CONTEXTO GLOBAL</w:t>
      </w:r>
    </w:p>
    <w:p>
      <w:r>
        <w:t>Proyecto: ASSIP-ERP — ERP modular para ASSIP Solidaria y Financiera</w:t>
        <w:br/>
        <w:t>Backend: Spring Boot + PostgreSQL + Flyway</w:t>
        <w:br/>
        <w:t>Frontend: Angular 17 standalone + SCSS modular + API REST</w:t>
        <w:br/>
        <w:br/>
        <w:t>Todos los CRUDs siguen un mismo patrón estructural, visual y técnico.</w:t>
      </w:r>
    </w:p>
    <w:p>
      <w:pPr>
        <w:pStyle w:val="Heading2"/>
      </w:pPr>
      <w:r>
        <w:t>🧱 ESTRUCTURA BACKEND</w:t>
      </w:r>
    </w:p>
    <w:p>
      <w:r>
        <w:t>Ubicación: D:\assip-erp\backend\src\main\java\co\assip\erp\&lt;modulo&gt;\&lt;entidad&gt;\</w:t>
      </w:r>
    </w:p>
    <w:p>
      <w:r>
        <w:t>Arquitectura estándar:</w:t>
        <w:br/>
        <w:t>Entidad.java</w:t>
        <w:br/>
        <w:t>EntidadRepository.java</w:t>
        <w:br/>
        <w:t>EntidadService.java</w:t>
        <w:br/>
        <w:t>EntidadController.java</w:t>
      </w:r>
    </w:p>
    <w:p>
      <w:pPr>
        <w:pStyle w:val="Heading3"/>
      </w:pPr>
      <w:r>
        <w:t>📘 Reglas backend:</w:t>
      </w:r>
    </w:p>
    <w:p>
      <w:r>
        <w:t>1. La entidad extiende BaseAudit y pertenece a su esquema.</w:t>
        <w:br/>
        <w:t>2. Los controladores usan @RestController + @RequestMapping.</w:t>
        <w:br/>
        <w:t>3. Los servicios implementan CRUD básico.</w:t>
        <w:br/>
        <w:t>4. Los repositorios extienden JpaRepository.</w:t>
        <w:br/>
        <w:t>5. La migración SQL se agrega en /resources/db/migration/ como VXXX__&lt;entidad&gt;.sql.</w:t>
      </w:r>
    </w:p>
    <w:p>
      <w:pPr>
        <w:pStyle w:val="Heading2"/>
      </w:pPr>
      <w:r>
        <w:t>💻 ESTRUCTURA FRONTEND</w:t>
      </w:r>
    </w:p>
    <w:p>
      <w:r>
        <w:t>Ubicación: D:\assip-erp\frontend\src\app\features\&lt;modulo&gt;\&lt;entidad&gt;\</w:t>
      </w:r>
    </w:p>
    <w:p>
      <w:r>
        <w:t>Archivos requeridos:</w:t>
        <w:br/>
        <w:t>• entidad-list.component.ts / .html / .scss</w:t>
        <w:br/>
        <w:t>• entidad-upsert.component.ts / .html / .scss</w:t>
        <w:br/>
        <w:t>• entidad.routes.ts</w:t>
        <w:br/>
        <w:t>• entidad.api.ts</w:t>
        <w:br/>
        <w:t>• entidad-exporter.service.ts</w:t>
        <w:br/>
        <w:t>• entidad-print.service.ts</w:t>
      </w:r>
    </w:p>
    <w:p>
      <w:pPr>
        <w:pStyle w:val="Heading3"/>
      </w:pPr>
      <w:r>
        <w:t>🧭 Reglas frontend</w:t>
      </w:r>
    </w:p>
    <w:p>
      <w:r>
        <w:t>1️⃣ API → define la interfaz y métodos CRUD con HttpClient.</w:t>
        <w:br/>
        <w:t>2️⃣ LIST COMPONENT → usa HeaderActionsComponent y tabla con acciones.</w:t>
        <w:br/>
        <w:t>3️⃣ UPSERT COMPONENT → formulario reactivo con numericFormat.</w:t>
        <w:br/>
        <w:t>4️⃣ SCSS → extiende forms.scss y buttons.scss globales.</w:t>
        <w:br/>
        <w:t>5️⃣ RUTAS → usa estructura estándar con list y upsert.</w:t>
        <w:br/>
        <w:t>6️⃣ EXPORTACIÓN / IMPRESIÓN → usa print-base.template.ts.</w:t>
      </w:r>
    </w:p>
    <w:p>
      <w:pPr>
        <w:pStyle w:val="Heading2"/>
      </w:pPr>
      <w:r>
        <w:t>🎨 REGLAS DE ESTILO GLOBALES</w:t>
      </w:r>
    </w:p>
    <w:p>
      <w:r>
        <w:t>• Usa botones globales (.btn--primary, .btn--danger).</w:t>
        <w:br/>
        <w:t>• Usa tokens.scss para colores y tamaños.</w:t>
        <w:br/>
        <w:t>• numericFormatDirective para campos numéricos.</w:t>
        <w:br/>
        <w:t>• Formularios con .form-container y grid responsivo.</w:t>
      </w:r>
    </w:p>
    <w:p>
      <w:pPr>
        <w:pStyle w:val="Heading2"/>
      </w:pPr>
      <w:r>
        <w:t>🧾 DOCUMENTACIÓN</w:t>
      </w:r>
    </w:p>
    <w:p>
      <w:r>
        <w:t>Al finalizar, generar automáticamente: ASSIP_&lt;Entidad&gt;_CRUD.docx</w:t>
        <w:br/>
        <w:t>Debe incluir:</w:t>
        <w:br/>
        <w:t>1. Descripción funcional</w:t>
        <w:br/>
        <w:t>2. Código backend + frontend</w:t>
        <w:br/>
        <w:t>3. Endpoints REST</w:t>
        <w:br/>
        <w:t>4. Estructura del formulario</w:t>
        <w:br/>
        <w:t>5. Notas SQL</w:t>
      </w:r>
    </w:p>
    <w:p>
      <w:pPr>
        <w:pStyle w:val="Heading2"/>
      </w:pPr>
      <w:r>
        <w:t>🧠 FILOSOFÍA</w:t>
      </w:r>
    </w:p>
    <w:p>
      <w:r>
        <w:t>• Un CRUD a la vez.</w:t>
        <w:br/>
        <w:t>• Validación visual y funcional antes de continuar.</w:t>
        <w:br/>
        <w:t>• Documentar todo.</w:t>
        <w:br/>
        <w:t>• Coincidencia exacta entre backend y frontend.</w:t>
        <w:br/>
        <w:t>• No romper estilos globales.</w:t>
      </w:r>
    </w:p>
    <w:p>
      <w:pPr>
        <w:pStyle w:val="Heading2"/>
      </w:pPr>
      <w:r>
        <w:t>🧾 PROMPT DE USO</w:t>
      </w:r>
    </w:p>
    <w:p>
      <w:r>
        <w:t>Retomemos el desarrollo del ERP ASSIP.</w:t>
        <w:br/>
        <w:t>Deseo crear un nuevo CRUD completo para la entidad [NOMBRE_ENTIDAD], perteneciente al módulo [NOMBRE_MODULO].</w:t>
        <w:br/>
        <w:br/>
        <w:t>El sistema debe incluir:</w:t>
        <w:br/>
        <w:t>• Migración SQL para la tabla [nombre_tabla] (schema [nombre_schema]).</w:t>
        <w:br/>
        <w:t>• Backend con Entidad.java, Repository, Service, Controller.</w:t>
        <w:br/>
        <w:t>• Frontend con list, upsert, api, routes, exporter, print.</w:t>
        <w:br/>
        <w:br/>
        <w:t>Debe seguir la estructura, estilo y patrones globales de ASSIP-ERP (como los módulos Zonas, SubZonas, Financieros y Laborales).</w:t>
        <w:br/>
        <w:br/>
        <w:t>Generar paso a paso, verificando:</w:t>
        <w:br/>
        <w:t>1️⃣ SQL → 2️⃣ Backend → 3️⃣ Frontend → 4️⃣ Documentación.</w:t>
        <w:br/>
        <w:br/>
        <w:t>Al final, documentar todo en un .docx llamado ASSIP_&lt;Entidad&gt;_CRUD.docx.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